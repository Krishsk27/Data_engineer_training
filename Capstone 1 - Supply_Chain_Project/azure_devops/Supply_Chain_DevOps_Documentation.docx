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28D7F" w14:textId="77777777" w:rsidR="003F2030" w:rsidRDefault="00893B87">
      <w:pPr>
        <w:pStyle w:val="Heading1"/>
        <w:jc w:val="center"/>
      </w:pPr>
      <w:r>
        <w:t>DevOps Documentation</w:t>
      </w:r>
      <w:r>
        <w:br/>
        <w:t>Supply Chain Monitoring and Optimization Platform</w:t>
      </w:r>
    </w:p>
    <w:p w14:paraId="2A7AE7BA" w14:textId="77777777" w:rsidR="003F2030" w:rsidRDefault="00893B87">
      <w:pPr>
        <w:pStyle w:val="Heading2"/>
      </w:pPr>
      <w:r>
        <w:t>1. Introduction</w:t>
      </w:r>
    </w:p>
    <w:p w14:paraId="481892F3" w14:textId="77777777" w:rsidR="003F2030" w:rsidRDefault="00893B87">
      <w:r>
        <w:t>This project automates supply chain data processing using Azure Databricks and Azure DevOps. The system processes orders, suppliers, and inventory datasets to generate analytics reports automatically.</w:t>
      </w:r>
    </w:p>
    <w:p w14:paraId="71CA5FF2" w14:textId="77777777" w:rsidR="003F2030" w:rsidRDefault="00893B87">
      <w:pPr>
        <w:pStyle w:val="Heading2"/>
      </w:pPr>
      <w:r>
        <w:t>2. Objective</w:t>
      </w:r>
    </w:p>
    <w:p w14:paraId="7BCFC7CA" w14:textId="77777777" w:rsidR="003F2030" w:rsidRDefault="00893B87">
      <w:r>
        <w:t>The main objective is to automate the ETL workflow developed in Week 4. The pipeline processes CSV datasets, identifies delayed shipments, generates reports, and stores execution logs.</w:t>
      </w:r>
    </w:p>
    <w:p w14:paraId="6D307A67" w14:textId="77777777" w:rsidR="003F2030" w:rsidRDefault="00893B87">
      <w:pPr>
        <w:pStyle w:val="Heading2"/>
      </w:pPr>
      <w:r>
        <w:t>3. Technologies Used</w:t>
      </w:r>
    </w:p>
    <w:p w14:paraId="77D4C284" w14:textId="77777777" w:rsidR="003F2030" w:rsidRDefault="00893B87">
      <w:r>
        <w:t>Azure Databricks, PySpark, Delta Lake, Azure DevOps, YAML Pipelines, GitHub, Python, MySQL, and MongoDB.</w:t>
      </w:r>
    </w:p>
    <w:p w14:paraId="383740F5" w14:textId="77777777" w:rsidR="003F2030" w:rsidRDefault="00893B87">
      <w:pPr>
        <w:pStyle w:val="Heading2"/>
      </w:pPr>
      <w:r>
        <w:t>4. ETL Architecture</w:t>
      </w:r>
    </w:p>
    <w:p w14:paraId="3AC3CC59" w14:textId="77777777" w:rsidR="003F2030" w:rsidRDefault="00893B87">
      <w:r>
        <w:t>Raw CSV Files → Bronze Layer → Silver Layer → Gold Layer → Analytics Reports</w:t>
      </w:r>
    </w:p>
    <w:p w14:paraId="048347E7" w14:textId="77777777" w:rsidR="003F2030" w:rsidRDefault="00893B87">
      <w:pPr>
        <w:pStyle w:val="Heading2"/>
      </w:pPr>
      <w:r>
        <w:t>5. Data Processing</w:t>
      </w:r>
    </w:p>
    <w:p w14:paraId="3B6A2D07" w14:textId="77777777" w:rsidR="003F2030" w:rsidRDefault="00893B87">
      <w:r>
        <w:t>Bronze Layer stores raw data. Silver Layer performs cleaning and delayed shipment detection. Gold Layer generates supplier KPIs, inventory alerts, and delayed shipment reports.</w:t>
      </w:r>
    </w:p>
    <w:p w14:paraId="734E43A6" w14:textId="77777777" w:rsidR="003F2030" w:rsidRDefault="00893B87">
      <w:pPr>
        <w:pStyle w:val="Heading2"/>
      </w:pPr>
      <w:r>
        <w:t>6. DevOps Workflow</w:t>
      </w:r>
    </w:p>
    <w:p w14:paraId="1C863CE8" w14:textId="77777777" w:rsidR="003F2030" w:rsidRDefault="00893B87">
      <w:r>
        <w:t>GitHub → Azure DevOps Pipeline → Databricks Notebook → Delta Tables → Reports &amp; Logs</w:t>
      </w:r>
    </w:p>
    <w:p w14:paraId="64DB3EA9" w14:textId="77777777" w:rsidR="003F2030" w:rsidRDefault="00893B87">
      <w:pPr>
        <w:pStyle w:val="Heading2"/>
      </w:pPr>
      <w:r>
        <w:t>7. YAML Pipeline</w:t>
      </w:r>
    </w:p>
    <w:p w14:paraId="49FFC3F1" w14:textId="77777777" w:rsidR="003F2030" w:rsidRDefault="00893B87">
      <w:r>
        <w:t>trigger:</w:t>
      </w:r>
      <w:r>
        <w:br/>
        <w:t>- main</w:t>
      </w:r>
      <w:r>
        <w:br/>
      </w:r>
      <w:r>
        <w:br/>
        <w:t>pool:</w:t>
      </w:r>
      <w:r>
        <w:br/>
        <w:t xml:space="preserve">  vmImage: 'ubuntu-latest'</w:t>
      </w:r>
      <w:r>
        <w:br/>
      </w:r>
      <w:r>
        <w:br/>
        <w:t>steps:</w:t>
      </w:r>
      <w:r>
        <w:br/>
        <w:t>- script: |</w:t>
      </w:r>
      <w:r>
        <w:br/>
        <w:t xml:space="preserve">    pip install -r requirements.txt</w:t>
      </w:r>
      <w:r>
        <w:br/>
        <w:t xml:space="preserve">  displayName: Install Dependencies</w:t>
      </w:r>
      <w:r>
        <w:br/>
      </w:r>
      <w:r>
        <w:br/>
        <w:t>- script: |</w:t>
      </w:r>
      <w:r>
        <w:br/>
        <w:t xml:space="preserve">    python python/preprocessing.py</w:t>
      </w:r>
      <w:r>
        <w:br/>
        <w:t xml:space="preserve">  displayName: Run Preprocessing</w:t>
      </w:r>
      <w:r>
        <w:br/>
      </w:r>
      <w:r>
        <w:br/>
      </w:r>
      <w:r>
        <w:lastRenderedPageBreak/>
        <w:t>- script: |</w:t>
      </w:r>
      <w:r>
        <w:br/>
        <w:t xml:space="preserve">    python pyspark/spark_processing.py</w:t>
      </w:r>
      <w:r>
        <w:br/>
        <w:t xml:space="preserve">  displayName: Run PySpark</w:t>
      </w:r>
    </w:p>
    <w:p w14:paraId="740CD9A0" w14:textId="77777777" w:rsidR="003F2030" w:rsidRDefault="00893B87">
      <w:pPr>
        <w:pStyle w:val="Heading2"/>
      </w:pPr>
      <w:r>
        <w:t>8. Databricks Processing</w:t>
      </w:r>
    </w:p>
    <w:p w14:paraId="2C05D09A" w14:textId="77777777" w:rsidR="003F2030" w:rsidRDefault="00893B87">
      <w:r>
        <w:t>df = spark.read.csv(</w:t>
      </w:r>
      <w:r>
        <w:br/>
        <w:t xml:space="preserve">    "/FileStore/tables/processed_orders.csv",</w:t>
      </w:r>
      <w:r>
        <w:br/>
        <w:t xml:space="preserve">    header=True,</w:t>
      </w:r>
      <w:r>
        <w:br/>
        <w:t xml:space="preserve">    inferSchema=True</w:t>
      </w:r>
      <w:r>
        <w:br/>
        <w:t>)</w:t>
      </w:r>
      <w:r>
        <w:br/>
      </w:r>
      <w:r>
        <w:br/>
        <w:t>cleaned_df = df.filter(df.is_delayed == 1)</w:t>
      </w:r>
      <w:r>
        <w:br/>
      </w:r>
      <w:r>
        <w:br/>
        <w:t>cleaned_df.write.format("delta")     .mode("overwrite")     .save("/tmp/delayed_orders")</w:t>
      </w:r>
    </w:p>
    <w:p w14:paraId="762078FC" w14:textId="77777777" w:rsidR="003F2030" w:rsidRDefault="00893B87">
      <w:pPr>
        <w:pStyle w:val="Heading2"/>
      </w:pPr>
      <w:r>
        <w:t>9. Generated Reports</w:t>
      </w:r>
    </w:p>
    <w:p w14:paraId="56CE61F8" w14:textId="77777777" w:rsidR="003F2030" w:rsidRDefault="00893B87">
      <w:r>
        <w:t>The pipeline generates delayed shipment reports, supplier KPI reports, and inventory alert reports.</w:t>
      </w:r>
    </w:p>
    <w:p w14:paraId="46913BD6" w14:textId="77777777" w:rsidR="003F2030" w:rsidRDefault="00893B87">
      <w:pPr>
        <w:pStyle w:val="Heading2"/>
      </w:pPr>
      <w:r>
        <w:t>10. Benefits</w:t>
      </w:r>
    </w:p>
    <w:p w14:paraId="4CB16B4A" w14:textId="77777777" w:rsidR="003F2030" w:rsidRDefault="00893B87">
      <w:r>
        <w:t>Automated ETL execution, faster analytics generation, reduced manual effort, better monitoring, and scalable processing.</w:t>
      </w:r>
    </w:p>
    <w:p w14:paraId="4D6DDAF6" w14:textId="77777777" w:rsidR="003F2030" w:rsidRDefault="00893B87">
      <w:pPr>
        <w:pStyle w:val="Heading2"/>
      </w:pPr>
      <w:r>
        <w:t>11. Conclusion</w:t>
      </w:r>
    </w:p>
    <w:p w14:paraId="0A75EA7C" w14:textId="77777777" w:rsidR="003F2030" w:rsidRDefault="00893B87">
      <w:r>
        <w:t>The project successfully automates the Supply Chain ETL workflow using Azure Databricks and Azure DevOps.</w:t>
      </w:r>
    </w:p>
    <w:sectPr w:rsidR="003F2030" w:rsidSect="00B073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9195329">
    <w:abstractNumId w:val="8"/>
  </w:num>
  <w:num w:numId="2" w16cid:durableId="1450196621">
    <w:abstractNumId w:val="6"/>
  </w:num>
  <w:num w:numId="3" w16cid:durableId="170996995">
    <w:abstractNumId w:val="5"/>
  </w:num>
  <w:num w:numId="4" w16cid:durableId="1576627155">
    <w:abstractNumId w:val="4"/>
  </w:num>
  <w:num w:numId="5" w16cid:durableId="1880239221">
    <w:abstractNumId w:val="7"/>
  </w:num>
  <w:num w:numId="6" w16cid:durableId="707486717">
    <w:abstractNumId w:val="3"/>
  </w:num>
  <w:num w:numId="7" w16cid:durableId="1837845134">
    <w:abstractNumId w:val="2"/>
  </w:num>
  <w:num w:numId="8" w16cid:durableId="902714075">
    <w:abstractNumId w:val="1"/>
  </w:num>
  <w:num w:numId="9" w16cid:durableId="2136293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0F3B"/>
    <w:rsid w:val="003F2030"/>
    <w:rsid w:val="00893B87"/>
    <w:rsid w:val="00AA1D8D"/>
    <w:rsid w:val="00B073C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A69C5D4-DB6D-4385-B572-92C334832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294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S0423870</cp:lastModifiedBy>
  <cp:revision>2</cp:revision>
  <dcterms:created xsi:type="dcterms:W3CDTF">2013-12-23T23:15:00Z</dcterms:created>
  <dcterms:modified xsi:type="dcterms:W3CDTF">2026-05-14T08:21:00Z</dcterms:modified>
  <cp:category/>
</cp:coreProperties>
</file>