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DevOps Documentation</w:t>
      </w:r>
    </w:p>
    <w:p>
      <w:pPr>
        <w:pStyle w:val="Heading2"/>
      </w:pPr>
      <w:r>
        <w:t>Customer Order Insights &amp; Delivery Tracker</w:t>
      </w:r>
    </w:p>
    <w:p>
      <w:r>
        <w:t>This project automates customer order analysis and delivery tracking using Azure DevOps, Python, PySpark, and Azure Databricks.</w:t>
      </w:r>
    </w:p>
    <w:p>
      <w:pPr>
        <w:pStyle w:val="Heading2"/>
      </w:pPr>
      <w:r>
        <w:t>Technologies Used</w:t>
      </w:r>
    </w:p>
    <w:p>
      <w:r>
        <w:t>Azure DevOps, Python, Pandas, NumPy, PySpark, Azure Databricks, MySQL, MongoDB, YAML Pipelines</w:t>
      </w:r>
    </w:p>
    <w:p>
      <w:pPr>
        <w:pStyle w:val="Heading2"/>
      </w:pPr>
      <w:r>
        <w:t>Workflow</w:t>
      </w:r>
    </w:p>
    <w:p>
      <w:r>
        <w:t>CSV Data → Python Preprocessing → PySpark Analysis → Databricks ETL → Azure DevOps Pipeline</w:t>
      </w:r>
    </w:p>
    <w:p>
      <w:pPr>
        <w:pStyle w:val="Heading2"/>
      </w:pPr>
      <w:r>
        <w:t>Pipeline Steps</w:t>
      </w:r>
    </w:p>
    <w:p>
      <w:r>
        <w:t>1. Install dependencies</w:t>
        <w:br/>
        <w:t>2. Run preprocessing script</w:t>
        <w:br/>
        <w:t>3. Run PySpark analysis</w:t>
        <w:br/>
        <w:t>4. Generate delayed order reports</w:t>
        <w:br/>
        <w:t>5. Log successful execution</w:t>
      </w:r>
    </w:p>
    <w:p>
      <w:pPr>
        <w:pStyle w:val="Heading2"/>
      </w:pPr>
      <w:r>
        <w:t>Sample Azure DevOps YAML</w:t>
      </w:r>
    </w:p>
    <w:p>
      <w:r>
        <w:t>trigger:</w:t>
        <w:br/>
        <w:t>- main</w:t>
        <w:br/>
        <w:br/>
        <w:t>pool:</w:t>
        <w:br/>
        <w:t xml:space="preserve">  vmImage: 'ubuntu-latest'</w:t>
        <w:br/>
        <w:br/>
        <w:t>steps:</w:t>
        <w:br/>
        <w:t>- script: |</w:t>
        <w:br/>
        <w:t xml:space="preserve">    pip install pandas numpy pyspark</w:t>
        <w:br/>
        <w:t xml:space="preserve">  displayName: Install Dependencies</w:t>
        <w:br/>
        <w:br/>
        <w:t>- script: |</w:t>
        <w:br/>
        <w:t xml:space="preserve">    python preprocessing.py</w:t>
        <w:br/>
        <w:t xml:space="preserve">  displayName: Run Preprocessing</w:t>
      </w:r>
    </w:p>
    <w:p>
      <w:pPr>
        <w:pStyle w:val="Heading2"/>
      </w:pPr>
      <w:r>
        <w:t>Outcome</w:t>
      </w:r>
    </w:p>
    <w:p>
      <w:r>
        <w:t>The pipeline automates customer order tracking, delayed delivery analysis, and report generation with minimal manual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